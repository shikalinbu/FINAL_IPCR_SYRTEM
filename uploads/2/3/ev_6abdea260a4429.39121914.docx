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NETWORKING MULTIPLE-CHOICE QUESTIONS</w:t>
      </w:r>
    </w:p>
    <w:p>
      <w:r>
        <w:rPr>
          <w:b/>
        </w:rPr>
        <w:t>1. Which hardware choice best supports traffic separation and efficient forwarding in a departmental network?</w:t>
      </w:r>
    </w:p>
    <w:p>
      <w:pPr>
        <w:ind w:left="360"/>
      </w:pPr>
      <w:r>
        <w:t>☐ Repeater</w:t>
      </w:r>
    </w:p>
    <w:p>
      <w:pPr>
        <w:ind w:left="360"/>
      </w:pPr>
      <w:r>
        <w:t>☐ Hub</w:t>
      </w:r>
    </w:p>
    <w:p>
      <w:pPr>
        <w:ind w:left="360"/>
      </w:pPr>
      <w:r>
        <w:t>☐ Switch</w:t>
      </w:r>
    </w:p>
    <w:p>
      <w:pPr>
        <w:ind w:left="360"/>
      </w:pPr>
      <w:r>
        <w:t>☐ Modem</w:t>
      </w:r>
    </w:p>
    <w:p>
      <w:r>
        <w:rPr>
          <w:b/>
        </w:rPr>
        <w:t>2. A subnet is full, and new hosts must be added without redesigning the whole network. What should the administrator do?</w:t>
      </w:r>
    </w:p>
    <w:p>
      <w:pPr>
        <w:ind w:left="360"/>
      </w:pPr>
      <w:r>
        <w:t>☐ Remove the switch</w:t>
      </w:r>
    </w:p>
    <w:p>
      <w:pPr>
        <w:ind w:left="360"/>
      </w:pPr>
      <w:r>
        <w:t>☐ Reuse duplicate IPs</w:t>
      </w:r>
    </w:p>
    <w:p>
      <w:pPr>
        <w:ind w:left="360"/>
      </w:pPr>
      <w:r>
        <w:t>☐ Disable routing</w:t>
      </w:r>
    </w:p>
    <w:p>
      <w:pPr>
        <w:ind w:left="360"/>
      </w:pPr>
      <w:r>
        <w:t>☐ Replan the addressing strategy</w:t>
      </w:r>
    </w:p>
    <w:p>
      <w:r>
        <w:rPr>
          <w:b/>
        </w:rPr>
        <w:t>3. A company do not want to separate finance, HR, and student lab traffic, but still allow all three to use one building's wiring. Which solution is best?</w:t>
      </w:r>
    </w:p>
    <w:p>
      <w:pPr>
        <w:ind w:left="360"/>
      </w:pPr>
      <w:r>
        <w:t>☐ A. One flat LAN</w:t>
      </w:r>
    </w:p>
    <w:p>
      <w:pPr>
        <w:ind w:left="360"/>
      </w:pPr>
      <w:r>
        <w:t>☐ B. VLAN segmentation</w:t>
      </w:r>
    </w:p>
    <w:p>
      <w:pPr>
        <w:ind w:left="360"/>
      </w:pPr>
      <w:r>
        <w:t>☐ C. Hub cascade</w:t>
      </w:r>
    </w:p>
    <w:p>
      <w:pPr>
        <w:ind w:left="360"/>
      </w:pPr>
      <w:r>
        <w:t>☐ D. Shared public subnet only</w:t>
      </w:r>
    </w:p>
    <w:p>
      <w:r>
        <w:rPr>
          <w:b/>
        </w:rPr>
        <w:t>4. A network administrator wants to limit the size of broadcast domains while keeping routing manageable. What is the best strategy?</w:t>
      </w:r>
    </w:p>
    <w:p>
      <w:pPr>
        <w:ind w:left="360"/>
      </w:pPr>
      <w:r>
        <w:t>☐ Design a Flat network</w:t>
      </w:r>
    </w:p>
    <w:p>
      <w:pPr>
        <w:ind w:left="360"/>
      </w:pPr>
      <w:r>
        <w:t>☐ Subnetting and hierarchical design</w:t>
      </w:r>
    </w:p>
    <w:p>
      <w:pPr>
        <w:ind w:left="360"/>
      </w:pPr>
      <w:r>
        <w:t>☐ Deploy Home routers</w:t>
      </w:r>
    </w:p>
    <w:p>
      <w:pPr>
        <w:ind w:left="360"/>
      </w:pPr>
      <w:r>
        <w:t>☐ One switch per host</w:t>
      </w:r>
    </w:p>
    <w:p>
      <w:r>
        <w:rPr>
          <w:b/>
        </w:rPr>
        <w:t>5. A company is expanding its network. VLANs 10 (ADMIN), 20 (SALES), and 30 (IT) have already been created. The administrator needs to configure Fa0/18 as an access port for the IT department and connect it to a user workstation. Which configuration is the best choice?</w:t>
      </w:r>
    </w:p>
    <w:p>
      <w:pPr>
        <w:ind w:left="360"/>
      </w:pPr>
      <w:r>
        <w:t>☐ A.</w:t>
      </w:r>
      <w:r>
        <w:br/>
      </w:r>
      <w:r>
        <w:t>Switch(config)# interface fa0/18</w:t>
      </w:r>
      <w:r>
        <w:br/>
      </w:r>
      <w:r>
        <w:t>Switch(config-if)# switchport mode trunk</w:t>
      </w:r>
      <w:r>
        <w:br/>
      </w:r>
      <w:r>
        <w:t>Switch(config-if)# switchport trunk allowed vlan 30</w:t>
      </w:r>
    </w:p>
    <w:p>
      <w:pPr>
        <w:ind w:left="360"/>
      </w:pPr>
      <w:r>
        <w:t>☐ B.</w:t>
      </w:r>
      <w:r>
        <w:br/>
      </w:r>
      <w:r>
        <w:t>Switch(config)# interface fa0/18</w:t>
      </w:r>
      <w:r>
        <w:br/>
      </w:r>
      <w:r>
        <w:t>Switch(config-if)# switchport mode access</w:t>
      </w:r>
      <w:r>
        <w:br/>
      </w:r>
      <w:r>
        <w:t>Switch(config-if)# switchport access vlan 30</w:t>
      </w:r>
    </w:p>
    <w:p>
      <w:pPr>
        <w:ind w:left="360"/>
      </w:pPr>
      <w:r>
        <w:t>☐ C.</w:t>
      </w:r>
      <w:r>
        <w:br/>
      </w:r>
      <w:r>
        <w:t>Switch(config)# vlan 30</w:t>
      </w:r>
      <w:r>
        <w:br/>
      </w:r>
      <w:r>
        <w:t>Switch(config-vlan)# interface fa0/18</w:t>
      </w:r>
    </w:p>
    <w:p>
      <w:pPr>
        <w:ind w:left="360"/>
      </w:pPr>
      <w:r>
        <w:t>☐ D.</w:t>
      </w:r>
      <w:r>
        <w:br/>
      </w:r>
      <w:r>
        <w:t>Switch(config)# interface vlan 30</w:t>
      </w:r>
    </w:p>
    <w:p>
      <w:r>
        <w:rPr>
          <w:b/>
        </w:rPr>
        <w:t>6. A network architect places highspeed backbone equipment in the top layer of a hierarchical design. Why?</w:t>
      </w:r>
    </w:p>
    <w:p>
      <w:pPr>
        <w:ind w:left="360"/>
      </w:pPr>
      <w:r>
        <w:t>☐ To keep critical traffic fast and resilient</w:t>
      </w:r>
    </w:p>
    <w:p>
      <w:pPr>
        <w:ind w:left="360"/>
      </w:pPr>
      <w:r>
        <w:t>☐ To increase collisions</w:t>
      </w:r>
    </w:p>
    <w:p>
      <w:pPr>
        <w:ind w:left="360"/>
      </w:pPr>
      <w:r>
        <w:t>☐ To reduce user authentication</w:t>
      </w:r>
    </w:p>
    <w:p>
      <w:pPr>
        <w:ind w:left="360"/>
      </w:pPr>
      <w:r>
        <w:t>☐ To eliminate addressing</w:t>
      </w:r>
    </w:p>
    <w:p>
      <w:r>
        <w:rPr>
          <w:b/>
        </w:rPr>
        <w:t>7. A technician notices that PCs connected to Fa0/10 are placed in the wrong VLAN. The intended VLAN is VLAN 40. Which command should be used to correct the assignment?</w:t>
      </w:r>
    </w:p>
    <w:p>
      <w:pPr>
        <w:ind w:left="360"/>
      </w:pPr>
      <w:r>
        <w:t>☐ A.</w:t>
      </w:r>
      <w:r>
        <w:br/>
      </w:r>
      <w:r>
        <w:t>Switch(config)# interface fa0/10</w:t>
      </w:r>
      <w:r>
        <w:br/>
      </w:r>
      <w:r>
        <w:t>Switch(config-if)# switchport access vlan 40</w:t>
      </w:r>
    </w:p>
    <w:p>
      <w:pPr>
        <w:ind w:left="360"/>
      </w:pPr>
      <w:r>
        <w:t>☐ B.</w:t>
      </w:r>
      <w:r>
        <w:br/>
      </w:r>
      <w:r>
        <w:t>Switch(config)# interface fa0/10</w:t>
      </w:r>
      <w:r>
        <w:br/>
      </w:r>
      <w:r>
        <w:t>Switch(config-if)# switchport mode trunk</w:t>
      </w:r>
    </w:p>
    <w:p>
      <w:pPr>
        <w:ind w:left="360"/>
      </w:pPr>
      <w:r>
        <w:t>☐ C.</w:t>
      </w:r>
      <w:r>
        <w:br/>
      </w:r>
      <w:r>
        <w:t>Switch(config)# vlan 40</w:t>
      </w:r>
      <w:r>
        <w:br/>
      </w:r>
      <w:r>
        <w:t>Switch(config-vlan)# interface fa0/10</w:t>
      </w:r>
    </w:p>
    <w:p>
      <w:r>
        <w:rPr>
          <w:b/>
        </w:rPr>
        <w:t>8. A technician sees that a whole department goes offline when one switch port group fails. What design issue is most likely present?</w:t>
      </w:r>
    </w:p>
    <w:p>
      <w:pPr>
        <w:ind w:left="360"/>
      </w:pPr>
      <w:r>
        <w:t>☐ Too much segmentation</w:t>
      </w:r>
    </w:p>
    <w:p>
      <w:pPr>
        <w:ind w:left="360"/>
      </w:pPr>
      <w:r>
        <w:t>☐ Poor redundancy at the access layer</w:t>
      </w:r>
    </w:p>
    <w:p>
      <w:pPr>
        <w:ind w:left="360"/>
      </w:pPr>
      <w:r>
        <w:t>☐ Too many VLANs set in the switch is not used</w:t>
      </w:r>
    </w:p>
    <w:p>
      <w:pPr>
        <w:ind w:left="360"/>
      </w:pPr>
      <w:r>
        <w:t>☐ Excessive fiber use</w:t>
      </w:r>
    </w:p>
    <w:p>
      <w:r>
        <w:rPr>
          <w:b/>
        </w:rPr>
        <w:t>9. During a network upgrade, the admin plans a structure where the access layer connects end devices, the distribution layer enforces policy, and the core layer carries fast backbone traffic. What design is being used?</w:t>
      </w:r>
    </w:p>
    <w:p>
      <w:pPr>
        <w:ind w:left="360"/>
      </w:pPr>
      <w:r>
        <w:t>☐ Bus design</w:t>
      </w:r>
    </w:p>
    <w:p>
      <w:pPr>
        <w:ind w:left="360"/>
      </w:pPr>
      <w:r>
        <w:t>☐ Peertopeer design</w:t>
      </w:r>
    </w:p>
    <w:p>
      <w:pPr>
        <w:ind w:left="360"/>
      </w:pPr>
      <w:r>
        <w:t>☐ Hierarchical network design</w:t>
      </w:r>
    </w:p>
    <w:p>
      <w:pPr>
        <w:ind w:left="360"/>
      </w:pPr>
      <w:r>
        <w:t>☐ Ring design</w:t>
      </w:r>
    </w:p>
    <w:p>
      <w:r>
        <w:rPr>
          <w:b/>
        </w:rPr>
        <w:t>10. A hospital needs a network that keeps patient records secure, survives device failure, and can expand to a new wing later. Which design choice best addresses all three?</w:t>
      </w:r>
    </w:p>
    <w:p>
      <w:pPr>
        <w:ind w:left="360"/>
      </w:pPr>
      <w:r>
        <w:t>☐ One hub-based LAN</w:t>
      </w:r>
    </w:p>
    <w:p>
      <w:pPr>
        <w:ind w:left="360"/>
      </w:pPr>
      <w:r>
        <w:t>☐ Direct PC to PC connections</w:t>
      </w:r>
    </w:p>
    <w:p>
      <w:pPr>
        <w:ind w:left="360"/>
      </w:pPr>
      <w:r>
        <w:t>☐ Hierarchical design</w:t>
      </w:r>
    </w:p>
    <w:p>
      <w:pPr>
        <w:ind w:left="360"/>
      </w:pPr>
      <w:r>
        <w:t>☐ Flat topology with one subnet</w:t>
      </w:r>
    </w:p>
    <w:p>
      <w:r>
        <w:rPr>
          <w:b/>
        </w:rPr>
        <w:t>11. A university wants guest WiFi separated from internal systems on the same infrastructure. Which design is best?</w:t>
      </w:r>
    </w:p>
    <w:p>
      <w:pPr>
        <w:ind w:left="360"/>
      </w:pPr>
      <w:r>
        <w:t>☐ Limit IP addresses</w:t>
      </w:r>
    </w:p>
    <w:p>
      <w:pPr>
        <w:ind w:left="360"/>
      </w:pPr>
      <w:r>
        <w:t>☐ VLAN segmentation</w:t>
      </w:r>
    </w:p>
    <w:p>
      <w:pPr>
        <w:ind w:left="360"/>
      </w:pPr>
      <w:r>
        <w:t>☐ One broadcast domain for all users</w:t>
      </w:r>
    </w:p>
    <w:p>
      <w:pPr>
        <w:ind w:left="360"/>
      </w:pPr>
      <w:r>
        <w:t>☐ Hub based topology</w:t>
      </w:r>
    </w:p>
    <w:p>
      <w:r>
        <w:rPr>
          <w:b/>
        </w:rPr>
        <w:t>12. A school wants to isolate students from faculty but still use the same physical infrastructure. Which design best supports this?</w:t>
      </w:r>
    </w:p>
    <w:p>
      <w:pPr>
        <w:ind w:left="360"/>
      </w:pPr>
      <w:r>
        <w:t>☐ Hub based network</w:t>
      </w:r>
    </w:p>
    <w:p>
      <w:pPr>
        <w:ind w:left="360"/>
      </w:pPr>
      <w:r>
        <w:t>☐ Peer to peer only</w:t>
      </w:r>
    </w:p>
    <w:p>
      <w:pPr>
        <w:ind w:left="360"/>
      </w:pPr>
      <w:r>
        <w:t>☐ Single broadcast domain</w:t>
      </w:r>
    </w:p>
    <w:p>
      <w:pPr>
        <w:ind w:left="360"/>
      </w:pPr>
      <w:r>
        <w:t>☐ VLAN based segmentation</w:t>
      </w:r>
    </w:p>
    <w:p>
      <w:r>
        <w:rPr>
          <w:b/>
        </w:rPr>
        <w:t>13. Two departments share one switch but should not see each other's broadcasts. What is the best solution?</w:t>
      </w:r>
    </w:p>
    <w:p>
      <w:pPr>
        <w:ind w:left="360"/>
      </w:pPr>
      <w:r>
        <w:t>☐ Hub broadcasting</w:t>
      </w:r>
    </w:p>
    <w:p>
      <w:pPr>
        <w:ind w:left="360"/>
      </w:pPr>
      <w:r>
        <w:t>☐ Set one secure router</w:t>
      </w:r>
    </w:p>
    <w:p>
      <w:pPr>
        <w:ind w:left="360"/>
      </w:pPr>
      <w:r>
        <w:t>☐ Separate VLANs</w:t>
      </w:r>
    </w:p>
    <w:p>
      <w:pPr>
        <w:ind w:left="360"/>
      </w:pPr>
      <w:r>
        <w:t>☐ Disable un-used IP addresses</w:t>
      </w:r>
    </w:p>
    <w:p>
      <w:r>
        <w:rPr>
          <w:b/>
        </w:rPr>
        <w:t>14. A company wants to avoid a single point of failure in its backbone. Which choice best supports reliability?</w:t>
      </w:r>
    </w:p>
    <w:p>
      <w:pPr>
        <w:ind w:left="360"/>
      </w:pPr>
      <w:r>
        <w:t>☐ A single long cable run</w:t>
      </w:r>
    </w:p>
    <w:p>
      <w:pPr>
        <w:ind w:left="360"/>
      </w:pPr>
      <w:r>
        <w:t>☐ Redundant core paths and devices</w:t>
      </w:r>
    </w:p>
    <w:p>
      <w:pPr>
        <w:ind w:left="360"/>
      </w:pPr>
      <w:r>
        <w:t>☐ One hub for all connections</w:t>
      </w:r>
    </w:p>
    <w:p>
      <w:pPr>
        <w:ind w:left="360"/>
      </w:pPr>
      <w:r>
        <w:t>☐ One core switch with no backup</w:t>
      </w:r>
    </w:p>
    <w:p>
      <w:r>
        <w:rPr>
          <w:b/>
        </w:rPr>
        <w:t>15. A network has many collisions, poor performance, and no logical segmentation. What is the most effective redesign?</w:t>
      </w:r>
    </w:p>
    <w:p>
      <w:pPr>
        <w:ind w:left="360"/>
      </w:pPr>
      <w:r>
        <w:t>☐ Merge departments that use and process same data.</w:t>
      </w:r>
    </w:p>
    <w:p>
      <w:pPr>
        <w:ind w:left="360"/>
      </w:pPr>
      <w:r>
        <w:t>☐ Replace cables with high transmission rate</w:t>
      </w:r>
    </w:p>
    <w:p>
      <w:pPr>
        <w:ind w:left="360"/>
      </w:pPr>
      <w:r>
        <w:t>☐ Replace hubs with switches and add VLANs</w:t>
      </w:r>
    </w:p>
    <w:p>
      <w:pPr>
        <w:ind w:left="360"/>
      </w:pPr>
      <w:r>
        <w:t>☐ Add more hosts to the same segment</w:t>
      </w:r>
    </w:p>
    <w:p>
      <w:r>
        <w:rPr>
          <w:b/>
        </w:rPr>
        <w:t>16. A designer wants a network that can continue operating when one path fails. Which principle is being prioritized?</w:t>
      </w:r>
    </w:p>
    <w:p>
      <w:pPr>
        <w:ind w:left="360"/>
      </w:pPr>
      <w:r>
        <w:t>☐ Portability</w:t>
      </w:r>
    </w:p>
    <w:p>
      <w:pPr>
        <w:ind w:left="360"/>
      </w:pPr>
      <w:r>
        <w:t>☐ Reliability</w:t>
      </w:r>
    </w:p>
    <w:p>
      <w:pPr>
        <w:ind w:left="360"/>
      </w:pPr>
      <w:r>
        <w:t>☐ Compression</w:t>
      </w:r>
    </w:p>
    <w:p>
      <w:pPr>
        <w:ind w:left="360"/>
      </w:pPr>
      <w:r>
        <w:t>☐ Centralization</w:t>
      </w:r>
    </w:p>
    <w:p>
      <w:r>
        <w:rPr>
          <w:b/>
        </w:rPr>
        <w:t>17. A technician has created VLAN 30 named ACCOUNTING. PC-A is connected to FastEthernet0/5 and must belong to VLAN 30. Which configuration should be applied?</w:t>
      </w:r>
    </w:p>
    <w:p>
      <w:pPr>
        <w:ind w:left="360"/>
      </w:pPr>
      <w:r>
        <w:t>☐ A.</w:t>
      </w:r>
      <w:r>
        <w:br/>
      </w:r>
      <w:r>
        <w:t>Switch(config)# interface fa0/5</w:t>
      </w:r>
      <w:r>
        <w:br/>
      </w:r>
      <w:r>
        <w:t>Switch(config-if)# switchport mode trunk</w:t>
      </w:r>
      <w:r>
        <w:br/>
      </w:r>
      <w:r>
        <w:t>Switch(config-if)# switchport trunk allowed vlan 30</w:t>
      </w:r>
    </w:p>
    <w:p>
      <w:pPr>
        <w:ind w:left="360"/>
      </w:pPr>
      <w:r>
        <w:t>☐ B.</w:t>
      </w:r>
      <w:r>
        <w:br/>
      </w:r>
      <w:r>
        <w:t>Switch(config)# interface fa0/5</w:t>
      </w:r>
      <w:r>
        <w:br/>
      </w:r>
      <w:r>
        <w:t>Switch(config-if)# switchport access vlan 30</w:t>
      </w:r>
    </w:p>
    <w:p>
      <w:pPr>
        <w:ind w:left="360"/>
      </w:pPr>
      <w:r>
        <w:t>☐ C.</w:t>
      </w:r>
      <w:r>
        <w:br/>
      </w:r>
      <w:r>
        <w:t>Switch(config)# interface fa0/5</w:t>
      </w:r>
      <w:r>
        <w:br/>
      </w:r>
      <w:r>
        <w:t>Switch(config-if)# vlan 30</w:t>
      </w:r>
    </w:p>
    <w:p>
      <w:pPr>
        <w:ind w:left="360"/>
      </w:pPr>
      <w:r>
        <w:t>☐ D.</w:t>
      </w:r>
      <w:r>
        <w:br/>
      </w:r>
      <w:r>
        <w:t>Switch(config)# vlan 30</w:t>
      </w:r>
      <w:r>
        <w:br/>
      </w:r>
      <w:r>
        <w:t>Switch(config-vlan)# interface fa0/5</w:t>
      </w:r>
    </w:p>
    <w:p>
      <w:r>
        <w:br w:type="page"/>
      </w:r>
    </w:p>
    <w:p>
      <w:r>
        <w:rPr>
          <w:b/>
          <w:sz w:val="28"/>
        </w:rPr>
        <w:t>Answer Key</w:t>
      </w:r>
    </w:p>
    <w:p>
      <w:r>
        <w:t>1. Switch</w:t>
      </w:r>
    </w:p>
    <w:p>
      <w:r>
        <w:t>2. Replan the addressing strategy</w:t>
      </w:r>
    </w:p>
    <w:p>
      <w:r>
        <w:t>3. A. One flat LAN</w:t>
      </w:r>
    </w:p>
    <w:p>
      <w:r>
        <w:t>4. Subnetting and hierarchical design</w:t>
      </w:r>
    </w:p>
    <w:p>
      <w:r>
        <w:t>5. B</w:t>
      </w:r>
    </w:p>
    <w:p>
      <w:r>
        <w:t>6. To keep critical traffic fast and resilient</w:t>
      </w:r>
    </w:p>
    <w:p>
      <w:r>
        <w:t>7. A</w:t>
      </w:r>
    </w:p>
    <w:p>
      <w:r>
        <w:t>8. Poor redundancy at the access layer</w:t>
      </w:r>
    </w:p>
    <w:p>
      <w:r>
        <w:t>9. Hierarchical network design</w:t>
      </w:r>
    </w:p>
    <w:p>
      <w:r>
        <w:t>10. Hierarchical design</w:t>
      </w:r>
    </w:p>
    <w:p>
      <w:r>
        <w:t>11. VLAN segmentation</w:t>
      </w:r>
    </w:p>
    <w:p>
      <w:r>
        <w:t>12. VLAN based segmentation</w:t>
      </w:r>
    </w:p>
    <w:p>
      <w:r>
        <w:t>13. Separate VLANs</w:t>
      </w:r>
    </w:p>
    <w:p>
      <w:r>
        <w:t>14. Redundant core paths and devices</w:t>
      </w:r>
    </w:p>
    <w:p>
      <w:r>
        <w:t>15. Replace hubs with switches and add VLANs</w:t>
      </w:r>
    </w:p>
    <w:p>
      <w:r>
        <w:t>16. Reliability</w:t>
      </w:r>
    </w:p>
    <w:p>
      <w:r>
        <w:t>17. 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